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ANNEXURE D – OFFER LETTER TEMPLATE</w:t>
      </w:r>
    </w:p>
    <w:p>
      <w:pPr>
        <w:pStyle w:val="Normal"/>
        <w:rPr/>
      </w:pPr>
      <w:r>
        <w:rPr/>
        <w:t>This Offer Letter Template forms part of the Board-approved HR Governance Pack and Master HR Policy Bible of ITBREAK COM Private Limited.</w:t>
        <w:br/>
      </w:r>
    </w:p>
    <w:p>
      <w:pPr>
        <w:pStyle w:val="Heading1"/>
        <w:rPr/>
      </w:pPr>
      <w:r>
        <w:rPr/>
        <w:t>OFFER OF EMPLOYMENT</w:t>
      </w:r>
    </w:p>
    <w:p>
      <w:pPr>
        <w:pStyle w:val="Normal"/>
        <w:rPr/>
      </w:pPr>
      <w:r>
        <w:rPr/>
        <w:t>Date: _______________________</w:t>
        <w:br/>
        <w:br/>
        <w:t>To,</w:t>
        <w:br/>
        <w:t>Candidate Name: _______________________________</w:t>
        <w:br/>
        <w:t>Address: _______________________________</w:t>
        <w:br/>
        <w:br/>
        <w:t>Subject: Offer of Employment</w:t>
        <w:br/>
        <w:br/>
        <w:t>Dear _______________________,</w:t>
        <w:br/>
        <w:br/>
        <w:t>We are pleased to offer you the position of _______________________________ at ITBREAK COM Private Limited (the “Company”).</w:t>
      </w:r>
    </w:p>
    <w:p>
      <w:pPr>
        <w:pStyle w:val="Heading1"/>
        <w:rPr/>
      </w:pPr>
      <w:r>
        <w:rPr/>
        <w:t>TERMS OF OFFER</w:t>
      </w:r>
    </w:p>
    <w:p>
      <w:pPr>
        <w:pStyle w:val="Normal"/>
        <w:rPr/>
      </w:pPr>
      <w:r>
        <w:rPr/>
        <w:t>This offer is subject to the following conditions:</w:t>
        <w:br/>
        <w:br/>
        <w:t>• Successful background and reference verification</w:t>
        <w:br/>
        <w:t>• Acceptance and compliance with the Company’s HR Policies and Code of Conduct</w:t>
        <w:br/>
        <w:t>• Completion of a probation period of __________ months</w:t>
        <w:br/>
        <w:br/>
        <w:t>Your date of joining shall be _______________________, subject to fulfillment of the above conditions.</w:t>
      </w:r>
    </w:p>
    <w:p>
      <w:pPr>
        <w:pStyle w:val="Heading1"/>
        <w:rPr/>
      </w:pPr>
      <w:r>
        <w:rPr/>
        <w:t>APPOINTMENT &amp; GOVERNING TERMS</w:t>
      </w:r>
    </w:p>
    <w:p>
      <w:pPr>
        <w:pStyle w:val="Normal"/>
        <w:rPr/>
      </w:pPr>
      <w:r>
        <w:rPr/>
        <w:t>This Offer Letter is preliminary in nature. Detailed terms and conditions of employment, including compensation, roles and responsibilities, confidentiality, intellectual property, termination, and notice period, shall be governed exclusively by the formal Appointment Letter issued by the Company.</w:t>
      </w:r>
    </w:p>
    <w:p>
      <w:pPr>
        <w:pStyle w:val="Heading1"/>
        <w:rPr/>
      </w:pPr>
      <w:r>
        <w:rPr/>
        <w:t>DOCUMENTATION &amp; ONBOARDING</w:t>
      </w:r>
    </w:p>
    <w:p>
      <w:pPr>
        <w:pStyle w:val="Normal"/>
        <w:rPr/>
      </w:pPr>
      <w:r>
        <w:rPr/>
        <w:t>You will be required to submit the following documents at the time of joining:</w:t>
        <w:br/>
        <w:br/>
        <w:t>• Proof of identity and address</w:t>
        <w:br/>
        <w:t>• Educational qualification certificates</w:t>
        <w:br/>
        <w:t>• Previous employment documents (if applicable)</w:t>
        <w:br/>
        <w:t>• Any other documents as required by HR</w:t>
      </w:r>
    </w:p>
    <w:p>
      <w:pPr>
        <w:pStyle w:val="Heading1"/>
        <w:rPr/>
      </w:pPr>
      <w:r>
        <w:rPr/>
        <w:t>CONFIDENTIALITY</w:t>
      </w:r>
    </w:p>
    <w:p>
      <w:pPr>
        <w:pStyle w:val="Normal"/>
        <w:rPr/>
      </w:pPr>
      <w:r>
        <w:rPr/>
        <w:t>The contents of this Offer Letter are confidential and should not be disclosed to any third party without prior written consent of the Company.</w:t>
      </w:r>
    </w:p>
    <w:p>
      <w:pPr>
        <w:pStyle w:val="Heading1"/>
        <w:rPr/>
      </w:pPr>
      <w:r>
        <w:rPr/>
        <w:t>ACCEPTANCE OF OFFER</w:t>
      </w:r>
    </w:p>
    <w:p>
      <w:pPr>
        <w:pStyle w:val="Normal"/>
        <w:rPr/>
      </w:pPr>
      <w:r>
        <w:rPr/>
        <w:t>If you accept this offer, please sign and return a copy of this letter as a token of your acceptance.</w:t>
        <w:br/>
        <w:br/>
        <w:t>We look forward to having you join ITBREAK COM Private Limited.</w:t>
      </w:r>
    </w:p>
    <w:p>
      <w:pPr>
        <w:pStyle w:val="Heading1"/>
        <w:rPr/>
      </w:pPr>
      <w:r>
        <w:rPr/>
        <w:t>SIGNATURE</w:t>
      </w:r>
    </w:p>
    <w:p>
      <w:pPr>
        <w:pStyle w:val="Normal"/>
        <w:widowControl/>
        <w:bidi w:val="0"/>
        <w:spacing w:lineRule="auto" w:line="276" w:before="0" w:after="200"/>
        <w:jc w:val="left"/>
        <w:rPr/>
      </w:pPr>
      <w:r>
        <w:rPr/>
        <w:t>For ITBREAK COM PRIVATE LIMITED</w:t>
        <w:br/>
        <w:br/>
        <w:t>Authorized Signatory:</w:t>
        <w:br/>
        <w:t>Name:</w:t>
        <w:br/>
        <w:t>Designation:</w:t>
        <w:br/>
        <w:t>Signature:</w:t>
        <w:br/>
        <w:t>Date:</w:t>
        <w:br/>
        <w:br/>
        <w:t>-----------------------------------</w:t>
        <w:br/>
        <w:br/>
        <w:t>Candidate Acceptance</w:t>
        <w:br/>
        <w:br/>
        <w:t>Name:</w:t>
        <w:br/>
        <w:t>Signature:</w:t>
        <w:br/>
        <w:t>Date: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2</Pages>
  <Words>274</Words>
  <Characters>1701</Characters>
  <CharactersWithSpaces>1973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2025-12-29T15:03:07Z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