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ANNEXURE B – JOB DESCRIPTION (JD) TEMPLATE</w:t>
      </w:r>
    </w:p>
    <w:p>
      <w:pPr>
        <w:pStyle w:val="Normal"/>
        <w:rPr/>
      </w:pPr>
      <w:r>
        <w:rPr/>
        <w:t>This Job Description (JD) Template forms part of the HR Governance Pack and Master HR Policy Bible of ITBREAK COM Private Limited. It is to be used for all hiring, role clarity, and performance alignment.</w:t>
        <w:br/>
      </w:r>
    </w:p>
    <w:p>
      <w:pPr>
        <w:pStyle w:val="Heading1"/>
        <w:rPr/>
      </w:pPr>
      <w:r>
        <w:rPr/>
        <w:t>POSITION DETAILS</w:t>
      </w:r>
    </w:p>
    <w:p>
      <w:pPr>
        <w:pStyle w:val="Normal"/>
        <w:rPr/>
      </w:pPr>
      <w:r>
        <w:rPr/>
        <w:t>Job Title: _______________________________</w:t>
        <w:br/>
        <w:t>Department: _______________________________</w:t>
        <w:br/>
        <w:t>M-Level: _______________________________ (M0 / M1 / M2 / M3 / M4 / M5)</w:t>
        <w:br/>
        <w:t>Reporting To: _______________________________</w:t>
        <w:br/>
        <w:t>Location: _______________________________</w:t>
        <w:br/>
        <w:t>Employment Type: Full-Time / Trainee / Consultant / Contractual</w:t>
      </w:r>
    </w:p>
    <w:p>
      <w:pPr>
        <w:pStyle w:val="Heading1"/>
        <w:rPr/>
      </w:pPr>
      <w:r>
        <w:rPr/>
        <w:t>ROLE PURPOSE</w:t>
      </w:r>
    </w:p>
    <w:p>
      <w:pPr>
        <w:pStyle w:val="Normal"/>
        <w:rPr/>
      </w:pPr>
      <w:r>
        <w:rPr/>
        <w:t>Provide a brief description explaining why the role exists and how it contributes to business objectives and revenue growth.</w:t>
        <w:br/>
        <w:br/>
        <w:t>_______________________________________________________________</w:t>
        <w:br/>
        <w:t>_______________________________________________________________</w:t>
      </w:r>
    </w:p>
    <w:p>
      <w:pPr>
        <w:pStyle w:val="Heading1"/>
        <w:rPr/>
      </w:pPr>
      <w:r>
        <w:rPr/>
        <w:t>KEY RESPONSIBILITIES</w:t>
      </w:r>
    </w:p>
    <w:p>
      <w:pPr>
        <w:pStyle w:val="Normal"/>
        <w:rPr/>
      </w:pPr>
      <w:r>
        <w:rPr/>
        <w:t>1. _______________________________________________________________</w:t>
        <w:br/>
        <w:t>2. _______________________________________________________________</w:t>
        <w:br/>
        <w:t>3. _______________________________________________________________</w:t>
        <w:br/>
        <w:t>4. _______________________________________________________________</w:t>
        <w:br/>
        <w:t>5. _______________________________________________________________</w:t>
      </w:r>
    </w:p>
    <w:p>
      <w:pPr>
        <w:pStyle w:val="Heading1"/>
        <w:rPr/>
      </w:pPr>
      <w:r>
        <w:rPr/>
        <w:t>KEY PERFORMANCE INDICATORS (KPIs)</w:t>
      </w:r>
    </w:p>
    <w:p>
      <w:pPr>
        <w:pStyle w:val="Normal"/>
        <w:rPr/>
      </w:pPr>
      <w:r>
        <w:rPr/>
        <w:t>Revenue / Output:</w:t>
        <w:br/>
        <w:t>_______________________________________________________________</w:t>
        <w:br/>
        <w:br/>
        <w:t>Quality:</w:t>
        <w:br/>
        <w:t>_______________________________________________________________</w:t>
        <w:br/>
        <w:br/>
        <w:t>Timelines:</w:t>
        <w:br/>
        <w:t>_______________________________________________________________</w:t>
      </w:r>
    </w:p>
    <w:p>
      <w:pPr>
        <w:pStyle w:val="Heading1"/>
        <w:rPr/>
      </w:pPr>
      <w:r>
        <w:rPr/>
        <w:t>SKILLS &amp; QUALIFICATIONS</w:t>
      </w:r>
    </w:p>
    <w:p>
      <w:pPr>
        <w:pStyle w:val="Normal"/>
        <w:rPr/>
      </w:pPr>
      <w:r>
        <w:rPr/>
        <w:t>Education:</w:t>
        <w:br/>
        <w:t>_______________________________________________________________</w:t>
        <w:br/>
        <w:br/>
        <w:t>Experience:</w:t>
        <w:br/>
        <w:t>_______________________________________________________________</w:t>
        <w:br/>
        <w:br/>
        <w:t>Tools / Technologies:</w:t>
        <w:br/>
        <w:t>_______________________________________________________________</w:t>
      </w:r>
    </w:p>
    <w:p>
      <w:pPr>
        <w:pStyle w:val="Heading1"/>
        <w:rPr/>
      </w:pPr>
      <w:r>
        <w:rPr/>
        <w:t>COMPETENCIES</w:t>
      </w:r>
    </w:p>
    <w:p>
      <w:pPr>
        <w:pStyle w:val="Normal"/>
        <w:rPr/>
      </w:pPr>
      <w:r>
        <w:rPr/>
        <w:t xml:space="preserve">• </w:t>
      </w:r>
      <w:r>
        <w:rPr/>
        <w:t>Ownership &amp; Accountability</w:t>
        <w:br/>
        <w:t>• Analytical Ability &amp; Problem Solving</w:t>
        <w:br/>
        <w:t>• Communication &amp; Collaboration</w:t>
        <w:br/>
        <w:t>• Learning Agility</w:t>
        <w:br/>
        <w:t>• Integrity &amp; Professionalism</w:t>
      </w:r>
    </w:p>
    <w:p>
      <w:pPr>
        <w:pStyle w:val="Heading1"/>
        <w:rPr/>
      </w:pPr>
      <w:r>
        <w:rPr/>
        <w:t>APPROVAL &amp; SIGN-OFF</w:t>
      </w:r>
    </w:p>
    <w:p>
      <w:pPr>
        <w:pStyle w:val="Normal"/>
        <w:widowControl/>
        <w:bidi w:val="0"/>
        <w:spacing w:lineRule="auto" w:line="276" w:before="0" w:after="200"/>
        <w:jc w:val="left"/>
        <w:rPr/>
      </w:pPr>
      <w:r>
        <w:rPr/>
        <w:t>Prepared By (HR): _______________________________  Date: ___________</w:t>
        <w:br/>
        <w:br/>
        <w:t>Reviewed By (Manager): ___________________________  Date: ___________</w:t>
        <w:br/>
        <w:br/>
        <w:t>Approved By (Head / Director): ____________________  Date: ___________</w:t>
      </w:r>
    </w:p>
    <w:sectPr>
      <w:type w:val="nextPage"/>
      <w:pgSz w:w="12240" w:h="15840"/>
      <w:pgMar w:left="1800" w:right="180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4F81BD" w:themeColor="accent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left="360" w:hanging="360"/>
      <w:contextualSpacing/>
    </w:pPr>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lang w:val="zxx" w:eastAsia="zxx" w:bidi="zxx"/>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20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Bullet 3"/>
    <w:basedOn w:val="Normal"/>
    <w:uiPriority w:val="99"/>
    <w:unhideWhenUsed/>
    <w:rsid w:val="00326f90"/>
    <w:pPr>
      <w:spacing w:before="0" w:after="200"/>
      <w:ind w:left="720" w:hanging="360"/>
      <w:contextualSpacing/>
    </w:pPr>
    <w:rPr/>
  </w:style>
  <w:style w:type="paragraph" w:styleId="List3">
    <w:name w:val="List Bullet 4"/>
    <w:basedOn w:val="Normal"/>
    <w:uiPriority w:val="99"/>
    <w:unhideWhenUsed/>
    <w:rsid w:val="00326f90"/>
    <w:pPr>
      <w:spacing w:before="0" w:after="200"/>
      <w:ind w:left="1080" w:hanging="360"/>
      <w:contextualSpacing/>
    </w:pPr>
    <w:rPr/>
  </w:style>
  <w:style w:type="paragraph" w:styleId="ListBullet">
    <w:name w:val="List Bullet"/>
    <w:basedOn w:val="Normal"/>
    <w:uiPriority w:val="99"/>
    <w:unhideWhenUsed/>
    <w:qFormat/>
    <w:rsid w:val="00326f90"/>
    <w:pPr>
      <w:numPr>
        <w:ilvl w:val="0"/>
        <w:numId w:val="1"/>
      </w:numPr>
      <w:spacing w:before="0" w:after="200"/>
      <w:contextualSpacing/>
    </w:pPr>
    <w:rPr/>
  </w:style>
  <w:style w:type="paragraph" w:styleId="ListBullet2">
    <w:name w:val="List Bullet 2"/>
    <w:basedOn w:val="Normal"/>
    <w:uiPriority w:val="99"/>
    <w:unhideWhenUsed/>
    <w:qFormat/>
    <w:rsid w:val="00326f90"/>
    <w:pPr>
      <w:numPr>
        <w:ilvl w:val="0"/>
        <w:numId w:val="2"/>
      </w:numPr>
      <w:spacing w:before="0" w:after="200"/>
      <w:contextualSpacing/>
    </w:pPr>
    <w:rPr/>
  </w:style>
  <w:style w:type="paragraph" w:styleId="ListBullet3">
    <w:name w:val="List Bullet 3"/>
    <w:basedOn w:val="Normal"/>
    <w:uiPriority w:val="99"/>
    <w:unhideWhenUsed/>
    <w:qFormat/>
    <w:rsid w:val="00326f90"/>
    <w:pPr>
      <w:numPr>
        <w:ilvl w:val="0"/>
        <w:numId w:val="3"/>
      </w:numPr>
      <w:spacing w:before="0" w:after="200"/>
      <w:contextualSpacing/>
    </w:pPr>
    <w:rPr/>
  </w:style>
  <w:style w:type="paragraph" w:styleId="ListNumber">
    <w:name w:val="List Number"/>
    <w:basedOn w:val="Normal"/>
    <w:uiPriority w:val="99"/>
    <w:unhideWhenUsed/>
    <w:qFormat/>
    <w:rsid w:val="00326f90"/>
    <w:pPr>
      <w:numPr>
        <w:ilvl w:val="0"/>
        <w:numId w:val="4"/>
      </w:numPr>
      <w:spacing w:before="0" w:after="200"/>
      <w:contextualSpacing/>
    </w:pPr>
    <w:rPr/>
  </w:style>
  <w:style w:type="paragraph" w:styleId="ListNumber2">
    <w:name w:val="List Number 2"/>
    <w:basedOn w:val="Normal"/>
    <w:uiPriority w:val="99"/>
    <w:unhideWhenUsed/>
    <w:qFormat/>
    <w:rsid w:val="0029639d"/>
    <w:pPr>
      <w:numPr>
        <w:ilvl w:val="0"/>
        <w:numId w:val="5"/>
      </w:numPr>
      <w:spacing w:before="0" w:after="200"/>
      <w:contextualSpacing/>
    </w:pPr>
    <w:rPr/>
  </w:style>
  <w:style w:type="paragraph" w:styleId="ListNumber3">
    <w:name w:val="List Number 3"/>
    <w:basedOn w:val="Normal"/>
    <w:uiPriority w:val="99"/>
    <w:unhideWhenUsed/>
    <w:qFormat/>
    <w:rsid w:val="0029639d"/>
    <w:pPr>
      <w:numPr>
        <w:ilvl w:val="0"/>
        <w:numId w:val="6"/>
      </w:numPr>
      <w:spacing w:before="0" w:after="20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IndexHeading">
    <w:name w:val="Index Heading"/>
    <w:basedOn w:val="Heading"/>
    <w:pPr/>
    <w:rPr/>
  </w:style>
  <w:style w:type="paragraph" w:styleId="Contents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LibreOffice/7.4.2.3$Windows_X86_64 LibreOffice_project/382eef1f22670f7f4118c8c2dd222ec7ad009daf</Application>
  <AppVersion>15.0000</AppVersion>
  <Pages>2</Pages>
  <Words>178</Words>
  <Characters>1932</Characters>
  <CharactersWithSpaces>2106</CharactersWithSpaces>
  <Paragraphs>16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2025-12-29T14:56:21Z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