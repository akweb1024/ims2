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ANNEXURE C – KPI &amp; KRA SCORECARD</w:t>
      </w:r>
    </w:p>
    <w:p>
      <w:r>
        <w:t>This KPI &amp; KRA Scorecard is part of the HR Governance Pack of ITBREAKCOM Private Limited and is used for performance evaluation, appraisal, confirmation, increments, and PIP decisions.</w:t>
        <w:br/>
      </w:r>
    </w:p>
    <w:p>
      <w:pPr>
        <w:pStyle w:val="Heading1"/>
      </w:pPr>
      <w:r>
        <w:t>EMPLOYEE DETAILS</w:t>
      </w:r>
    </w:p>
    <w:p>
      <w:r>
        <w:t>Employee Name: _______________________________</w:t>
        <w:br/>
        <w:t>Employee Code: _______________________________</w:t>
        <w:br/>
        <w:t>Designation / Role: _______________________________</w:t>
        <w:br/>
        <w:t>M-Level: _______________________________</w:t>
        <w:br/>
        <w:t>Department: _______________________________</w:t>
        <w:br/>
        <w:t>Review Period (From – To): _______________________________</w:t>
      </w:r>
    </w:p>
    <w:p>
      <w:pPr>
        <w:pStyle w:val="Heading1"/>
      </w:pPr>
      <w:r>
        <w:t>KRA / KPI ASSESSMENT</w:t>
      </w:r>
    </w:p>
    <w:p>
      <w:r>
        <w:t>KRA 1:</w:t>
        <w:br/>
        <w:t>Description: _______________________________________________</w:t>
        <w:br/>
        <w:t>Target: _______________________________________________</w:t>
        <w:br/>
        <w:t>Achievement: _______________________________________________</w:t>
        <w:br/>
        <w:t>Score (1–5): ___________</w:t>
        <w:br/>
        <w:br/>
        <w:t>KRA 2:</w:t>
        <w:br/>
        <w:t>Description: _______________________________________________</w:t>
        <w:br/>
        <w:t>Target: _______________________________________________</w:t>
        <w:br/>
        <w:t>Achievement: _______________________________________________</w:t>
        <w:br/>
        <w:t>Score (1–5): ___________</w:t>
        <w:br/>
        <w:br/>
        <w:t>KRA 3 (if applicable):</w:t>
        <w:br/>
        <w:t>Description: _______________________________________________</w:t>
        <w:br/>
        <w:t>Target: _______________________________________________</w:t>
        <w:br/>
        <w:t>Achievement: _______________________________________________</w:t>
        <w:br/>
        <w:t>Score (1–5): ___________</w:t>
      </w:r>
    </w:p>
    <w:p>
      <w:pPr>
        <w:pStyle w:val="Heading1"/>
      </w:pPr>
      <w:r>
        <w:t>OVERALL PERFORMANCE SUMMARY</w:t>
      </w:r>
    </w:p>
    <w:p>
      <w:r>
        <w:t>Overall Rating (Average / Weighted): _______________________________</w:t>
        <w:br/>
        <w:br/>
        <w:t>Manager Comments:</w:t>
        <w:br/>
        <w:t>_______________________________________________________________</w:t>
        <w:br/>
        <w:t>_______________________________________________________________</w:t>
        <w:br/>
        <w:br/>
        <w:t>Employee Comments:</w:t>
        <w:br/>
        <w:t>_______________________________________________________________</w:t>
        <w:br/>
        <w:t>_______________________________________________________________</w:t>
      </w:r>
    </w:p>
    <w:p>
      <w:pPr>
        <w:pStyle w:val="Heading1"/>
      </w:pPr>
      <w:r>
        <w:t>FINAL RECOMMENDATION</w:t>
      </w:r>
    </w:p>
    <w:p>
      <w:r>
        <w:t>Based on the above assessment, the recommendation is:</w:t>
        <w:br/>
        <w:br/>
        <w:t>☐ Confirm Employment</w:t>
        <w:br/>
        <w:t>☐ Increment / Promotion</w:t>
        <w:br/>
        <w:t>☐ Performance Improvement Plan (PIP)</w:t>
        <w:br/>
        <w:t>☐ No Change</w:t>
        <w:br/>
      </w:r>
    </w:p>
    <w:p>
      <w:pPr>
        <w:pStyle w:val="Heading1"/>
      </w:pPr>
      <w:r>
        <w:t>SIGN-OFF</w:t>
      </w:r>
    </w:p>
    <w:p>
      <w:r>
        <w:t>Reporting Manager:</w:t>
        <w:br/>
        <w:t>Name: _______________________________</w:t>
        <w:br/>
        <w:t>Signature: ___________________________</w:t>
        <w:br/>
        <w:t>Date: _______________________________</w:t>
        <w:br/>
        <w:br/>
        <w:t>Employee:</w:t>
        <w:br/>
        <w:t>Name: _______________________________</w:t>
        <w:br/>
        <w:t>Signature: ___________________________</w:t>
        <w:br/>
        <w:t>Date: _______________________________</w:t>
        <w:br/>
        <w:br/>
        <w:t>HR Representative:</w:t>
        <w:br/>
        <w:t>Name: _______________________________</w:t>
        <w:br/>
        <w:t>Signature: ___________________________</w:t>
        <w:br/>
        <w:t>Date: 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